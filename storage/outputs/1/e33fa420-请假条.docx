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小标宋"/>
          <w:b w:val="0"/>
          <w:sz w:val="44"/>
        </w:rPr>
        <w:t>请假条</w:t>
      </w:r>
    </w:p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</w: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2024年12月15日</w:t>
      </w:r>
    </w:p>
    <w:p>
      <w:pPr>
        <w:spacing w:line="576" w:lineRule="exact" w:before="0" w:after="0"/>
      </w:pPr>
    </w:p>
    <w:p>
      <w:pPr>
        <w:spacing w:line="576" w:lineRule="exact" w:before="0" w:after="0"/>
      </w:pPr>
      <w:r>
        <w:rPr>
          <w:rFonts w:ascii="Times New Roman" w:hAnsi="Times New Roman" w:eastAsia="仿宋_GB2312"/>
          <w:b w:val="0"/>
          <w:sz w:val="32"/>
        </w:rPr>
        <w:t>尊敬的各位领导：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本人因家中有事，需要请假X天，具体时间为2024年XX月XX日至2024年XX月XX日，共计X天。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一、请假原因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（具体请假原因，如：因家中有事需回老家处理/因身体不适需要休息治疗/因家中有喜事需要操办等）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二、工作安排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本人已提前与同事XXX做好工作交接，请假期间由XXX代为处理日常工作，确保各项工作正常推进。如有紧急情况，可随时通过电话（XXX-XXXX-XXXX）与我联系。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三、请假期限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自2024年XX月XX日至2024年XX月XX日，共计X天。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恳请领导批准，不胜感激！</w:t>
      </w:r>
    </w:p>
    <w:p>
      <w:pPr>
        <w:spacing w:line="576" w:lineRule="exact" w:before="0" w:after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- </w:t>
      <w:rPr>
        <w:rFonts w:eastAsia="宋体"/>
        <w:sz w:val="24"/>
      </w:rPr>
    </w:r>
    <w:r>
      <w:fldChar w:fldCharType="begin"/>
    </w:r>
    <w:r>
      <w:instrText>PAGE</w:instrText>
    </w:r>
    <w:r>
      <w:fldChar w:fldCharType="end"/>
    </w:r>
    <w:r>
      <w:t> -</w:t>
      <w:rPr>
        <w:rFonts w:eastAsia="宋体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